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DA1B" w14:textId="77777777" w:rsidR="00FB1C61" w:rsidRPr="00FB1C61" w:rsidRDefault="00000000" w:rsidP="00FB1C61">
      <w:pPr>
        <w:jc w:val="center"/>
        <w:rPr>
          <w:b/>
          <w:bCs/>
          <w:sz w:val="28"/>
          <w:szCs w:val="28"/>
        </w:rPr>
      </w:pPr>
      <w:r>
        <w:br/>
      </w:r>
      <w:r w:rsidR="00FB1C61" w:rsidRPr="00FB1C61">
        <w:rPr>
          <w:b/>
          <w:bCs/>
          <w:sz w:val="28"/>
          <w:szCs w:val="28"/>
        </w:rPr>
        <w:t>Module-4(Moq)</w:t>
      </w:r>
    </w:p>
    <w:p w14:paraId="7EFB00E8" w14:textId="5B932787" w:rsidR="00FB1C61" w:rsidRDefault="00FB1C61" w:rsidP="00FB1C61">
      <w:pPr>
        <w:jc w:val="center"/>
        <w:rPr>
          <w:szCs w:val="24"/>
        </w:rPr>
      </w:pPr>
      <w:hyperlink r:id="rId6" w:history="1">
        <w:r w:rsidRPr="005D1584">
          <w:rPr>
            <w:rStyle w:val="Hyperlink"/>
            <w:szCs w:val="24"/>
          </w:rPr>
          <w:t>231fa04975@gmail.com</w:t>
        </w:r>
      </w:hyperlink>
    </w:p>
    <w:p w14:paraId="6B657174" w14:textId="77777777" w:rsidR="00FB1C61" w:rsidRDefault="00000000" w:rsidP="00FB1C61">
      <w:r>
        <w:br/>
      </w:r>
      <w:r w:rsidRPr="00FB1C61">
        <w:rPr>
          <w:u w:val="single"/>
        </w:rPr>
        <w:t>IMailSender.cs</w:t>
      </w:r>
      <w:r w:rsidR="00FB1C61">
        <w:t>:</w:t>
      </w:r>
      <w:r>
        <w:br/>
      </w:r>
      <w:r>
        <w:br/>
        <w:t>namespace CustomerCommLib</w:t>
      </w:r>
      <w:r>
        <w:br/>
        <w:t>{</w:t>
      </w:r>
      <w:r>
        <w:br/>
        <w:t xml:space="preserve">    public interface IMailSender</w:t>
      </w:r>
      <w:r>
        <w:br/>
        <w:t xml:space="preserve">    {</w:t>
      </w:r>
      <w:r>
        <w:br/>
        <w:t xml:space="preserve">        bool SendMail(string toAddress, string message);</w:t>
      </w:r>
      <w:r>
        <w:br/>
        <w:t xml:space="preserve">    }</w:t>
      </w:r>
      <w:r>
        <w:br/>
        <w:t>}</w:t>
      </w:r>
      <w:r>
        <w:br/>
      </w:r>
      <w:r>
        <w:br/>
      </w:r>
      <w:r w:rsidRPr="00FB1C61">
        <w:rPr>
          <w:u w:val="single"/>
        </w:rPr>
        <w:t>MailSender.cs</w:t>
      </w:r>
      <w:r w:rsidR="00FB1C61" w:rsidRPr="00FB1C61">
        <w:rPr>
          <w:u w:val="single"/>
        </w:rPr>
        <w:t>:</w:t>
      </w:r>
      <w:r>
        <w:br/>
      </w:r>
      <w:r>
        <w:br/>
        <w:t>using System.Net;</w:t>
      </w:r>
      <w:r>
        <w:br/>
        <w:t>using System.Net.Mail;</w:t>
      </w:r>
      <w:r>
        <w:br/>
      </w:r>
      <w:r>
        <w:br/>
        <w:t>namespace CustomerCommLib</w:t>
      </w:r>
      <w:r>
        <w:br/>
        <w:t>{</w:t>
      </w:r>
      <w:r>
        <w:br/>
        <w:t xml:space="preserve">    public class MailSender : IMailSender</w:t>
      </w:r>
      <w:r>
        <w:br/>
        <w:t xml:space="preserve">    {</w:t>
      </w:r>
      <w:r>
        <w:br/>
        <w:t xml:space="preserve">        public bool SendMail(string toAddress, string message)</w:t>
      </w:r>
      <w:r>
        <w:br/>
        <w:t xml:space="preserve">        {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Filename: CustomerComm.cs</w:t>
      </w:r>
      <w:r>
        <w:br/>
      </w:r>
      <w:r>
        <w:br/>
        <w:t>namespace CustomerCommLib</w:t>
      </w:r>
      <w:r>
        <w:br/>
        <w:t>{</w:t>
      </w:r>
      <w:r>
        <w:br/>
        <w:t xml:space="preserve">    public class CustomerComm</w:t>
      </w:r>
      <w:r>
        <w:br/>
        <w:t xml:space="preserve">    {</w:t>
      </w:r>
      <w:r>
        <w:br/>
        <w:t xml:space="preserve">        private IMailSender _mailSender;</w:t>
      </w:r>
      <w:r>
        <w:br/>
      </w:r>
      <w:r>
        <w:br/>
        <w:t xml:space="preserve">        public CustomerComm(IMailSender mailSender)</w:t>
      </w:r>
      <w:r>
        <w:br/>
      </w:r>
      <w:r>
        <w:lastRenderedPageBreak/>
        <w:t xml:space="preserve">        {</w:t>
      </w:r>
      <w:r>
        <w:br/>
        <w:t xml:space="preserve">            _mailSender = mailSender;</w:t>
      </w:r>
      <w:r>
        <w:br/>
        <w:t xml:space="preserve">        }</w:t>
      </w:r>
      <w:r>
        <w:br/>
      </w:r>
      <w:r>
        <w:br/>
        <w:t xml:space="preserve">        public bool SendMailToCustomer()</w:t>
      </w:r>
      <w:r>
        <w:br/>
        <w:t xml:space="preserve">        {</w:t>
      </w:r>
      <w:r>
        <w:br/>
        <w:t xml:space="preserve">            _mailSender.SendMail("cust123@abc.com", "Some Message");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 w:rsidRPr="00FB1C61">
        <w:rPr>
          <w:u w:val="single"/>
        </w:rPr>
        <w:t>CustomerCommTests.cs</w:t>
      </w:r>
      <w:r w:rsidR="00FB1C61" w:rsidRPr="00FB1C61">
        <w:rPr>
          <w:u w:val="single"/>
        </w:rPr>
        <w:t>:</w:t>
      </w:r>
      <w:r>
        <w:br/>
      </w:r>
      <w:r>
        <w:br/>
        <w:t>using NUnit.Framework;</w:t>
      </w:r>
      <w:r>
        <w:br/>
        <w:t>using Moq;</w:t>
      </w:r>
      <w:r>
        <w:br/>
        <w:t>using CustomerCommLib;</w:t>
      </w:r>
      <w:r>
        <w:br/>
      </w:r>
      <w:r>
        <w:br/>
        <w:t>namespace CustomerComm.Tests</w:t>
      </w:r>
      <w:r>
        <w:br/>
        <w:t>{</w:t>
      </w:r>
      <w:r>
        <w:br/>
        <w:t xml:space="preserve">    [TestFixture]</w:t>
      </w:r>
      <w:r>
        <w:br/>
        <w:t xml:space="preserve">    public class CustomerCommTests</w:t>
      </w:r>
      <w:r>
        <w:br/>
        <w:t xml:space="preserve">    {</w:t>
      </w:r>
      <w:r>
        <w:br/>
        <w:t xml:space="preserve">        private Mock&lt;IMailSender&gt; mockMailSender;</w:t>
      </w:r>
      <w:r>
        <w:br/>
        <w:t xml:space="preserve">        private CustomerCommLib.CustomerComm customerComm;</w:t>
      </w:r>
      <w:r>
        <w:br/>
      </w:r>
      <w:r>
        <w:br/>
        <w:t xml:space="preserve">        [OneTimeSetUp]</w:t>
      </w:r>
      <w:r>
        <w:br/>
        <w:t xml:space="preserve">        public void Init()</w:t>
      </w:r>
      <w:r>
        <w:br/>
        <w:t xml:space="preserve">        {</w:t>
      </w:r>
      <w:r>
        <w:br/>
        <w:t xml:space="preserve">            mockMailSender = new Mock&lt;IMailSender&gt;();</w:t>
      </w:r>
      <w:r>
        <w:br/>
        <w:t xml:space="preserve">            customerComm = new CustomerCommLib.CustomerComm(mockMailSender.Object);</w:t>
      </w:r>
      <w:r>
        <w:br/>
        <w:t xml:space="preserve">        }</w:t>
      </w:r>
      <w:r>
        <w:br/>
      </w:r>
      <w:r>
        <w:br/>
        <w:t xml:space="preserve">        [TestCase]</w:t>
      </w:r>
      <w:r>
        <w:br/>
        <w:t xml:space="preserve">        public void SendMailToCustomer_ShouldReturnTrue()</w:t>
      </w:r>
      <w:r>
        <w:br/>
        <w:t xml:space="preserve">        {</w:t>
      </w:r>
      <w:r>
        <w:br/>
        <w:t xml:space="preserve">            mockMailSender</w:t>
      </w:r>
      <w:r>
        <w:br/>
        <w:t xml:space="preserve">                .Setup(x =&gt; x.SendMail(</w:t>
      </w:r>
      <w:r>
        <w:br/>
        <w:t xml:space="preserve">                    It.IsAny&lt;string&gt;(),</w:t>
      </w:r>
      <w:r>
        <w:br/>
      </w:r>
      <w:r>
        <w:lastRenderedPageBreak/>
        <w:t xml:space="preserve">                    It.IsAny&lt;string&gt;()))</w:t>
      </w:r>
      <w:r>
        <w:br/>
        <w:t xml:space="preserve">                .Returns(true);</w:t>
      </w:r>
      <w:r>
        <w:br/>
      </w:r>
      <w:r>
        <w:br/>
        <w:t xml:space="preserve">            bool result = customerComm.SendMailToCustomer();</w:t>
      </w:r>
      <w:r>
        <w:br/>
      </w:r>
      <w:r>
        <w:br/>
        <w:t xml:space="preserve">            Assert.That(result, Is.True);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68E3478E" w14:textId="77777777" w:rsidR="00FB1C61" w:rsidRDefault="00FB1C61" w:rsidP="00FB1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6C6B306" w14:textId="271E7992" w:rsidR="00BD7E9E" w:rsidRPr="00FB1C61" w:rsidRDefault="00FB1C61" w:rsidP="00FB1C61">
      <w:pPr>
        <w:rPr>
          <w:sz w:val="28"/>
          <w:szCs w:val="28"/>
        </w:rPr>
      </w:pPr>
      <w:r>
        <w:drawing>
          <wp:inline distT="0" distB="0" distL="0" distR="0" wp14:anchorId="572AAD54" wp14:editId="618DDD96">
            <wp:extent cx="4960620" cy="1928556"/>
            <wp:effectExtent l="0" t="0" r="0" b="0"/>
            <wp:docPr id="6652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90727" name="Picture 6652907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141" cy="19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sectPr w:rsidR="00BD7E9E" w:rsidRPr="00FB1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097144">
    <w:abstractNumId w:val="8"/>
  </w:num>
  <w:num w:numId="2" w16cid:durableId="1528521245">
    <w:abstractNumId w:val="6"/>
  </w:num>
  <w:num w:numId="3" w16cid:durableId="307364859">
    <w:abstractNumId w:val="5"/>
  </w:num>
  <w:num w:numId="4" w16cid:durableId="770276616">
    <w:abstractNumId w:val="4"/>
  </w:num>
  <w:num w:numId="5" w16cid:durableId="627585026">
    <w:abstractNumId w:val="7"/>
  </w:num>
  <w:num w:numId="6" w16cid:durableId="403919743">
    <w:abstractNumId w:val="3"/>
  </w:num>
  <w:num w:numId="7" w16cid:durableId="1127628807">
    <w:abstractNumId w:val="2"/>
  </w:num>
  <w:num w:numId="8" w16cid:durableId="1526286422">
    <w:abstractNumId w:val="1"/>
  </w:num>
  <w:num w:numId="9" w16cid:durableId="26419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1B38"/>
    <w:rsid w:val="00BD7E9E"/>
    <w:rsid w:val="00CB0664"/>
    <w:rsid w:val="00FB1C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617AD"/>
  <w14:defaultImageDpi w14:val="300"/>
  <w15:docId w15:val="{86BA4E6C-DBA9-4A27-9F8E-4D5C889E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noProof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1C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31fa0497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Tadepalli Bhavya</cp:lastModifiedBy>
  <cp:revision>2</cp:revision>
  <dcterms:created xsi:type="dcterms:W3CDTF">2026-06-21T19:41:00Z</dcterms:created>
  <dcterms:modified xsi:type="dcterms:W3CDTF">2026-06-21T19:41:00Z</dcterms:modified>
  <cp:category/>
</cp:coreProperties>
</file>